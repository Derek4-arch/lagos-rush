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Gidi Rush – How to Use</w:t>
      </w:r>
    </w:p>
    <w:p>
      <w:r>
        <w:rPr>
          <w:i/>
          <w:sz w:val="26"/>
        </w:rPr>
        <w:t>A 3D Temple Run-style endless runner through the streets of Lagos.</w:t>
      </w:r>
    </w:p>
    <w:p>
      <w:pPr>
        <w:pStyle w:val="Heading1"/>
      </w:pPr>
      <w:r>
        <w:t>What it does</w:t>
      </w:r>
    </w:p>
    <w:p>
      <w:r>
        <w:rPr>
          <w:b w:val="0"/>
        </w:rPr>
        <w:t>Run through Lagos, dodge danfos, kekes and okadas, jump gutters and potholes, slide under owambe banners, turn at junctions and collect naira before the agbero catches you. Works offline – no install, account or internet needed.</w:t>
      </w:r>
    </w:p>
    <w:p>
      <w:pPr>
        <w:pStyle w:val="ListBullet"/>
      </w:pPr>
      <w:r>
        <w:rPr>
          <w:b w:val="0"/>
        </w:rPr>
        <w:t>Three runners: Tunde the Student, Amaka the Market Queen, Chidi the Footballer.</w:t>
      </w:r>
    </w:p>
    <w:p>
      <w:pPr>
        <w:pStyle w:val="ListBullet"/>
      </w:pPr>
      <w:r>
        <w:rPr>
          <w:b w:val="0"/>
        </w:rPr>
        <w:t>Areas: Lagos Island Market, Lekki (with the toll gate), Third Mainland Bridge.</w:t>
      </w:r>
    </w:p>
    <w:p>
      <w:pPr>
        <w:pStyle w:val="ListBullet"/>
      </w:pPr>
      <w:r>
        <w:rPr>
          <w:b w:val="0"/>
        </w:rPr>
        <w:t>Power-ups: Magnet, Shield, Double Kudi, Okada Boost.</w:t>
      </w:r>
    </w:p>
    <w:p>
      <w:pPr>
        <w:pStyle w:val="ListBullet"/>
      </w:pPr>
      <w:r>
        <w:rPr>
          <w:b w:val="0"/>
        </w:rPr>
        <w:t>Original Afrobeats-style music and Pidgin lines.</w:t>
      </w:r>
    </w:p>
    <w:p>
      <w:pPr>
        <w:pStyle w:val="Heading1"/>
      </w:pPr>
      <w:r>
        <w:t>How to open it on Windows</w:t>
      </w:r>
    </w:p>
    <w:p>
      <w:pPr>
        <w:pStyle w:val="Heading2"/>
      </w:pPr>
      <w:r>
        <w:t>Option 1 (simplest)</w:t>
      </w:r>
    </w:p>
    <w:p>
      <w:r>
        <w:rPr>
          <w:b w:val="0"/>
        </w:rPr>
        <w:t xml:space="preserve">Double-click </w:t>
      </w:r>
      <w:r>
        <w:rPr>
          <w:b/>
        </w:rPr>
        <w:t>index.html</w:t>
      </w:r>
      <w:r>
        <w:rPr>
          <w:b w:val="0"/>
        </w:rPr>
        <w:t xml:space="preserve"> in the lagos-rush folder.</w:t>
      </w:r>
    </w:p>
    <w:p>
      <w:pPr>
        <w:pStyle w:val="Heading2"/>
      </w:pPr>
      <w:r>
        <w:t>Option 2</w:t>
      </w:r>
    </w:p>
    <w:p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 xml:space="preserve">. It starts a small server at </w:t>
      </w:r>
      <w:r>
        <w:rPr>
          <w:b/>
        </w:rPr>
        <w:t>http://localhost:8080</w:t>
      </w:r>
      <w:r>
        <w:rPr>
          <w:b w:val="0"/>
        </w:rPr>
        <w:t xml:space="preserve"> (next free port if busy) and opens your browser. Without Node.js it opens index.html instead.</w:t>
      </w:r>
    </w:p>
    <w:p>
      <w:pPr>
        <w:pStyle w:val="Heading1"/>
      </w:pPr>
      <w:r>
        <w:t>Logins</w:t>
      </w:r>
    </w:p>
    <w:p>
      <w:r>
        <w:rPr>
          <w:b w:val="0"/>
        </w:rPr>
        <w:t>None needed.</w:t>
      </w:r>
    </w:p>
    <w:p>
      <w:pPr>
        <w:pStyle w:val="Heading1"/>
      </w:pPr>
      <w:r>
        <w:t>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Keyboard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Touch / mouse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Change lane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Left / Right arrows (or A / D)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Swipe left / right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Turn at a junction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Left / Right arrows at the corner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Swipe left / right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Jump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Up arrow, W or Space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Swipe up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Slide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Down arrow or 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Swipe down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Pause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 or Esc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Pause button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Mute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Speaker button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Start / restart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Enter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Tap the button</w:t>
            </w:r>
          </w:p>
        </w:tc>
      </w:tr>
    </w:tbl>
    <w:p/>
    <w:p>
      <w:pPr>
        <w:pStyle w:val="Heading1"/>
      </w:pPr>
      <w:r>
        <w:t>How to play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Pick your runner and press start.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You run forward automatically and get faster.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At junctions (yellow chevrons, toll gate, Balogun front, "Road closed") turn in the arrow direction before the wall – or the run ends.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Jump potholes, gutters, generators and barriers; slide under banners and low bridges; change lanes to dodge vehicles and stalls.</w:t>
      </w:r>
    </w:p>
    <w:p>
      <w:pPr>
        <w:ind w:left="340"/>
      </w:pPr>
      <w:r>
        <w:rPr>
          <w:b/>
        </w:rPr>
        <w:t xml:space="preserve">5. </w:t>
      </w:r>
      <w:r>
        <w:rPr>
          <w:b w:val="0"/>
        </w:rPr>
        <w:t>Each stumble lets the agbero close in. Stumble again within about 7 seconds and he catches you.</w:t>
      </w:r>
    </w:p>
    <w:p>
      <w:pPr>
        <w:ind w:left="340"/>
      </w:pPr>
      <w:r>
        <w:rPr>
          <w:b/>
        </w:rPr>
        <w:t xml:space="preserve">6. </w:t>
      </w:r>
      <w:r>
        <w:rPr>
          <w:b w:val="0"/>
        </w:rPr>
        <w:t>Each naira coin is 10 points (20 with Double Kudi).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racter-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Choose your runner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nfo-traff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Dodging danfo traffic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jun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Turn at the junction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Power-up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Magnet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Nearby naira flies to you for 10 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Shield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Absorbs one crash or missed turn (12 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Double Kudi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Doubles your score for 10 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Okada Boost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Ride an okada for 5 s: faster, smashes obstacles, auto-turns</w:t>
            </w:r>
          </w:p>
        </w:tc>
      </w:tr>
    </w:tbl>
    <w:p/>
    <w:p>
      <w:pPr>
        <w:pStyle w:val="Heading1"/>
      </w:pPr>
      <w:r>
        <w:t>Saved progress and reset</w:t>
      </w:r>
    </w:p>
    <w:p>
      <w:r>
        <w:rPr>
          <w:b w:val="0"/>
        </w:rPr>
        <w:t>Best score, naira banked, runs, chosen runner and settings are saved in your browser. Clearing the browser's site data resets them.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game is slow / choppy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Settings → Graphics → Low. Turn on "Show FPS" to check.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No sound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Press M to unmute, and click once on the page (browsers need a click before sound).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start.bat opened index.html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Node.js not found – that is fine, the game works either way.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8080 busy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program, or just use index.html.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  <w:t>Single-player, offline game; scores are only stored on this device.</w:t>
      </w:r>
    </w:p>
    <w:p>
      <w:pPr>
        <w:pStyle w:val="ListBullet"/>
      </w:pPr>
      <w:r>
        <w:rPr>
          <w:b w:val="0"/>
        </w:rPr>
        <w:t>Graphics are simple low-poly models made in code.</w:t>
      </w:r>
    </w:p>
    <w:p>
      <w:pPr>
        <w:pStyle w:val="ListBullet"/>
      </w:pPr>
      <w:r>
        <w:rPr>
          <w:b w:val="0"/>
        </w:rPr>
        <w:t>Tip: add ?seed=123 to the address to replay the same city layout.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